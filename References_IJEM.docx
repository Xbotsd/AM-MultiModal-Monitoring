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[1] Frazier W E. Metal additive manufacturing: A review. </w:t>
      </w:r>
      <w:r>
        <w:rPr>
          <w:i/>
        </w:rPr>
        <w:t>Journal of Materials Engineering and Performance</w:t>
      </w:r>
      <w:r>
        <w:t xml:space="preserve"> </w:t>
      </w:r>
      <w:r>
        <w:rPr>
          <w:b/>
        </w:rPr>
        <w:t>23</w:t>
      </w:r>
      <w:r>
        <w:t>, 1917-1928 (2014). doi: 10.1007/s11665-014-0958-z</w:t>
      </w:r>
    </w:p>
    <w:p>
      <w:r>
        <w:t xml:space="preserve">[2] DebRoy T, Wei H L, Zuback J S, Mukherjee T, Elmer J W et al. Additive manufacturing of metallic components - Process, structure and properties. </w:t>
      </w:r>
      <w:r>
        <w:rPr>
          <w:i/>
        </w:rPr>
        <w:t>Progress in Materials Science</w:t>
      </w:r>
      <w:r>
        <w:t xml:space="preserve"> </w:t>
      </w:r>
      <w:r>
        <w:rPr>
          <w:b/>
        </w:rPr>
        <w:t>92</w:t>
      </w:r>
      <w:r>
        <w:t>, 112-224 (2018). doi: 10.1016/j.pmatsci.2017.10.001</w:t>
      </w:r>
    </w:p>
    <w:p>
      <w:r>
        <w:t xml:space="preserve">[3] Grasso M L G, Colosimo B M. Process defects and in situ monitoring methods in metal powder bed fusion: A review. </w:t>
      </w:r>
      <w:r>
        <w:rPr>
          <w:i/>
        </w:rPr>
        <w:t>Measurement Science and Technology</w:t>
      </w:r>
      <w:r>
        <w:t xml:space="preserve"> </w:t>
      </w:r>
      <w:r>
        <w:rPr>
          <w:b/>
        </w:rPr>
        <w:t>28</w:t>
      </w:r>
      <w:r>
        <w:t>, 044005 (2017). doi: 10.1088/1361-6501/aa5c4f</w:t>
      </w:r>
    </w:p>
    <w:p>
      <w:r>
        <w:t xml:space="preserve">[4] Mostafaei A, Elliott A M, Barnes J E, Li F, Tan W et al. Binder jet 3D printing - Process parameters, materials, properties, modeling, and challenges. </w:t>
      </w:r>
      <w:r>
        <w:rPr>
          <w:i/>
        </w:rPr>
        <w:t>Progress in Materials Science</w:t>
      </w:r>
      <w:r>
        <w:t xml:space="preserve"> </w:t>
      </w:r>
      <w:r>
        <w:rPr>
          <w:b/>
        </w:rPr>
        <w:t>119</w:t>
      </w:r>
      <w:r>
        <w:t>, 100707 (2021). doi: 10.1016/j.pmatsci.2020.100707</w:t>
      </w:r>
    </w:p>
    <w:p>
      <w:r>
        <w:t xml:space="preserve">[5] Tapia G, Elwany A. A review on process monitoring and control in metal-based additive manufacturing. </w:t>
      </w:r>
      <w:r>
        <w:rPr>
          <w:i/>
        </w:rPr>
        <w:t>Journal of Manufacturing Science and Engineering</w:t>
      </w:r>
      <w:r>
        <w:t xml:space="preserve"> </w:t>
      </w:r>
      <w:r>
        <w:rPr>
          <w:b/>
        </w:rPr>
        <w:t>136</w:t>
      </w:r>
      <w:r>
        <w:t>, 060801 (2014). doi: 10.1115/1.4028540</w:t>
      </w:r>
    </w:p>
    <w:p>
      <w:r>
        <w:t xml:space="preserve">[6] Grasso M L G, Colosimo B M. Acoustic emission sensing for in-situ monitoring and in-process defect detection in metal additive manufacturing: A review. </w:t>
      </w:r>
      <w:r>
        <w:rPr>
          <w:i/>
        </w:rPr>
        <w:t>Additive Manufacturing</w:t>
      </w:r>
      <w:r>
        <w:t xml:space="preserve"> </w:t>
      </w:r>
      <w:r>
        <w:rPr>
          <w:b/>
        </w:rPr>
        <w:t>124</w:t>
      </w:r>
      <w:r>
        <w:t>, 104500 (2026). doi: 10.1016/j.addma.2026.104500</w:t>
      </w:r>
    </w:p>
    <w:p>
      <w:r>
        <w:t xml:space="preserve">[7] Shukla S, Vaerenberg R, Vrancken B, Gryllias K. Acoustic emission monitoring reveals keyhole formation and evolution. </w:t>
      </w:r>
      <w:r>
        <w:rPr>
          <w:i/>
        </w:rPr>
        <w:t>Scientific Reports</w:t>
      </w:r>
      <w:r>
        <w:t xml:space="preserve"> </w:t>
      </w:r>
      <w:r>
        <w:rPr>
          <w:b/>
        </w:rPr>
        <w:t>15</w:t>
      </w:r>
      <w:r>
        <w:t>, 43243 (2025). doi: 10.1038/s41598-025-27232-1</w:t>
      </w:r>
    </w:p>
    <w:p>
      <w:r>
        <w:t xml:space="preserve">[8] Vaerenberg R, Vrancken B, Gryllias K. Physics-based acoustic monitoring of keyhole regime transitions in laser powder bed fusion validated by operando synchrotron X-ray imaging. </w:t>
      </w:r>
      <w:r>
        <w:rPr>
          <w:i/>
        </w:rPr>
        <w:t>Additive Manufacturing</w:t>
      </w:r>
      <w:r>
        <w:t xml:space="preserve"> </w:t>
      </w:r>
      <w:r>
        <w:rPr>
          <w:b/>
        </w:rPr>
        <w:t>112</w:t>
      </w:r>
      <w:r>
        <w:t>, 104789 (2026). doi: 10.1016/j.addma.2026.104789</w:t>
      </w:r>
    </w:p>
    <w:p>
      <w:r>
        <w:t xml:space="preserve">[9] Zhang X, Tang J, Tan K, et al. Online monitoring and intelligent internal quality discrimination method for laser powder bed fusion based on acoustic emission signals. </w:t>
      </w:r>
      <w:r>
        <w:rPr>
          <w:i/>
        </w:rPr>
        <w:t>Journal of Vibration Engineering</w:t>
      </w:r>
      <w:r>
        <w:t xml:space="preserve"> </w:t>
      </w:r>
      <w:r>
        <w:rPr>
          <w:b/>
        </w:rPr>
        <w:t>38</w:t>
      </w:r>
      <w:r>
        <w:t>(6), 1134-1144 (2025). doi: 10.16385/j.cnki.issn.1004-4523.2025.06.002</w:t>
      </w:r>
    </w:p>
    <w:p>
      <w:r>
        <w:t xml:space="preserve">[10] Shukla S, Vaerenberg R, Vrancken B, Gryllias K. Acoustic emission directionality of the melt pool in laser powder bed fusion additive manufacturing. </w:t>
      </w:r>
      <w:r>
        <w:rPr>
          <w:i/>
        </w:rPr>
        <w:t>Additive Manufacturing</w:t>
      </w:r>
      <w:r>
        <w:t xml:space="preserve"> </w:t>
      </w:r>
      <w:r>
        <w:rPr>
          <w:b/>
        </w:rPr>
        <w:t>112</w:t>
      </w:r>
      <w:r>
        <w:t>, 104712 (2026). doi: 10.1016/j.addma.2026.104712</w:t>
      </w:r>
    </w:p>
    <w:p>
      <w:r>
        <w:t xml:space="preserve">[11] Taherkhani A, et al. On the use of acoustic emission methods for in-situ monitoring in metal additive manufacturing: A review study. </w:t>
      </w:r>
      <w:r>
        <w:rPr>
          <w:i/>
        </w:rPr>
        <w:t>Additive Manufacturing Frontiers</w:t>
      </w:r>
      <w:r>
        <w:t xml:space="preserve"> </w:t>
      </w:r>
      <w:r>
        <w:rPr>
          <w:b/>
        </w:rPr>
        <w:t>4</w:t>
      </w:r>
      <w:r>
        <w:t>, 200347 (2026). doi: 10.1016/j.amf.2026.200347</w:t>
      </w:r>
    </w:p>
    <w:p>
      <w:r>
        <w:t>[12] Lukacs P, Davis G, Stratoudaki T, Williams S, MacLeod C N et al. Remote ultrasonic imaging of a wire arc additive manufactured Ti-6Al-4V component using laser induced phased array. In Proc. 2021 IEEE I2MTC. 1-6 (IEEE: Glasgow, UK, 2021). doi: 10.1109/I2MTC50364.2021.9459823</w:t>
      </w:r>
    </w:p>
    <w:p>
      <w:r>
        <w:t xml:space="preserve">[13] Choi Y, Harada S, Hayashi T, Mori N. Toward in-situ stage-wise subsurface defect imaging in metal additive manufacturing using laser-generated ultrasound. </w:t>
      </w:r>
      <w:r>
        <w:rPr>
          <w:i/>
        </w:rPr>
        <w:t>Additive Manufacturing</w:t>
      </w:r>
      <w:r>
        <w:t xml:space="preserve"> </w:t>
      </w:r>
      <w:r>
        <w:rPr>
          <w:b/>
        </w:rPr>
        <w:t>113</w:t>
      </w:r>
      <w:r>
        <w:t>, 104812 (2026). doi: 10.1016/j.addma.2026.104812</w:t>
      </w:r>
    </w:p>
    <w:p>
      <w:r>
        <w:t xml:space="preserve">[14] Chen Y, et al. Defect detection method based on sparse scanning with laser ultrasonics. </w:t>
      </w:r>
      <w:r>
        <w:rPr>
          <w:i/>
        </w:rPr>
        <w:t>Scientific Reports</w:t>
      </w:r>
      <w:r>
        <w:t xml:space="preserve"> </w:t>
      </w:r>
      <w:r>
        <w:rPr>
          <w:b/>
        </w:rPr>
        <w:t>15</w:t>
      </w:r>
      <w:r>
        <w:t>, 13175 (2025). doi: 10.1038/s41598-025-95965-0</w:t>
      </w:r>
    </w:p>
    <w:p>
      <w:r>
        <w:t xml:space="preserve">[15] Huang Y, Zhang Y, Zhu H, Qiu D, Jiang Q et al. Laser ultrasonics for multi-scale evaluation of additive manufacturing components: Focus on polymer-composite systems. </w:t>
      </w:r>
      <w:r>
        <w:rPr>
          <w:i/>
        </w:rPr>
        <w:t>Polymer</w:t>
      </w:r>
      <w:r>
        <w:t xml:space="preserve"> </w:t>
      </w:r>
      <w:r>
        <w:rPr>
          <w:b/>
        </w:rPr>
        <w:t>358</w:t>
      </w:r>
      <w:r>
        <w:t>, 130164 (2026). doi: 10.1016/j.polymer.2026.130164</w:t>
      </w:r>
    </w:p>
    <w:p>
      <w:r>
        <w:t xml:space="preserve">[16] Kim Y, Alcantara D, Zohdi T I. Thermal state estimation of fused deposition modeling in additive manufacturing processes using Kalman filters. </w:t>
      </w:r>
      <w:r>
        <w:rPr>
          <w:i/>
        </w:rPr>
        <w:t>International Journal for Numerical Methods in Engineering</w:t>
      </w:r>
      <w:r>
        <w:t xml:space="preserve"> </w:t>
      </w:r>
      <w:r>
        <w:rPr>
          <w:b/>
        </w:rPr>
        <w:t>123</w:t>
      </w:r>
      <w:r>
        <w:t>(13), 2857-2876 (2020). doi: 10.1002/nme.6966</w:t>
      </w:r>
    </w:p>
    <w:p>
      <w:r>
        <w:t xml:space="preserve">[17] Samimi M, Saadabadi M, Hosseinlaghab H. Combined use of acoustic measurement techniques with X-ray imaging for real-time observation of laser-based manufacturing. </w:t>
      </w:r>
      <w:r>
        <w:rPr>
          <w:i/>
        </w:rPr>
        <w:t>Metrology</w:t>
      </w:r>
      <w:r>
        <w:t xml:space="preserve"> </w:t>
      </w:r>
      <w:r>
        <w:rPr>
          <w:b/>
        </w:rPr>
        <w:t>4</w:t>
      </w:r>
      <w:r>
        <w:t>(2), 181 (2024). doi: 10.3390/metrology4020012</w:t>
      </w:r>
    </w:p>
    <w:p>
      <w:r>
        <w:t xml:space="preserve">[18] Montalvo J, Quishpe R. EnKF digital twin for LPBF temperature estimation. </w:t>
      </w:r>
      <w:r>
        <w:rPr>
          <w:i/>
        </w:rPr>
        <w:t>Additive Manufacturing</w:t>
      </w:r>
      <w:r>
        <w:t xml:space="preserve"> </w:t>
      </w:r>
      <w:r>
        <w:rPr>
          <w:b/>
        </w:rPr>
        <w:t>85</w:t>
      </w:r>
      <w:r>
        <w:t>, 104123 (2026). doi: 10.1016/j.addma.2026.104123</w:t>
      </w:r>
    </w:p>
    <w:p>
      <w:r>
        <w:t xml:space="preserve">[19] Herzog T, et al. In-situ monitoring of the small changes in process parameters with multi-sensor fusion during LPBF. </w:t>
      </w:r>
      <w:r>
        <w:rPr>
          <w:i/>
        </w:rPr>
        <w:t>Measurement Science and Technology</w:t>
      </w:r>
      <w:r>
        <w:t xml:space="preserve"> </w:t>
      </w:r>
      <w:r>
        <w:rPr>
          <w:b/>
        </w:rPr>
        <w:t>35</w:t>
      </w:r>
      <w:r>
        <w:t>, 105001 (2024). doi: 10.1088/1361-6501/ad6f2a</w:t>
      </w:r>
    </w:p>
    <w:p>
      <w:r>
        <w:t xml:space="preserve">[20] Chen L, Bi G, Yao X, Su J, Tan C et al. In-situ process monitoring and adaptive quality enhancement in laser additive manufacturing: A critical review. </w:t>
      </w:r>
      <w:r>
        <w:rPr>
          <w:i/>
        </w:rPr>
        <w:t>Journal of Manufacturing Systems</w:t>
      </w:r>
      <w:r>
        <w:t xml:space="preserve"> </w:t>
      </w:r>
      <w:r>
        <w:rPr>
          <w:b/>
        </w:rPr>
        <w:t>74</w:t>
      </w:r>
      <w:r>
        <w:t>, 527-574 (2024). doi: 10.1016/j.jmsy.2024.04.008</w:t>
      </w:r>
    </w:p>
    <w:p>
      <w:r>
        <w:t xml:space="preserve">[21] Segura Ibarra D, Hossain R E N, Lamonte R C, Moore A L, Chen J. Enhancing defect detection in additive manufacturing using a conditional autoencoder with skip connections and in situ infrared sensing. </w:t>
      </w:r>
      <w:r>
        <w:rPr>
          <w:i/>
        </w:rPr>
        <w:t>Journal of Manufacturing Processes</w:t>
      </w:r>
      <w:r>
        <w:t xml:space="preserve"> </w:t>
      </w:r>
      <w:r>
        <w:rPr>
          <w:b/>
        </w:rPr>
        <w:t>131</w:t>
      </w:r>
      <w:r>
        <w:t>, 1024-1038 (2025). doi: 10.1016/j.jmapro.2025.10.015</w:t>
      </w:r>
    </w:p>
    <w:p>
      <w:r>
        <w:t xml:space="preserve">[22] Zarin Era I, Zhou F, Shoyeb Raihan A, Ahmed I, Abul-Haj A et al. In-situ melt pool characterization via thermal imaging for defect detection in directed energy deposition using vision transformers. </w:t>
      </w:r>
      <w:r>
        <w:rPr>
          <w:i/>
        </w:rPr>
        <w:t>Journal of Manufacturing Processes</w:t>
      </w:r>
      <w:r>
        <w:t xml:space="preserve"> </w:t>
      </w:r>
      <w:r>
        <w:rPr>
          <w:b/>
        </w:rPr>
        <w:t>145</w:t>
      </w:r>
      <w:r>
        <w:t>, 11-21 (2025). doi: 10.1016/j.jmapro.2025.03.123</w:t>
      </w:r>
    </w:p>
    <w:p>
      <w:r>
        <w:t xml:space="preserve">[23] Deng X, Tian H, Wang Z, Xiao F, Qiao J et al. In-situ real-time defect detection, mitigation and self-supervised adaptation based on visual foundation model for material extrusion additive manufacturing. </w:t>
      </w:r>
      <w:r>
        <w:rPr>
          <w:i/>
        </w:rPr>
        <w:t>Additive Manufacturing</w:t>
      </w:r>
      <w:r>
        <w:t xml:space="preserve"> </w:t>
      </w:r>
      <w:r>
        <w:rPr>
          <w:b/>
        </w:rPr>
        <w:t>111</w:t>
      </w:r>
      <w:r>
        <w:t>, 104978 (2025). doi: 10.1016/j.addma.2025.104978</w:t>
      </w:r>
    </w:p>
    <w:p>
      <w:r>
        <w:t xml:space="preserve">[24] Wang H, Yang Y, Kan C. Self-supervised point cloud mining for surface anomaly detection in additive manufacturing. </w:t>
      </w:r>
      <w:r>
        <w:rPr>
          <w:i/>
        </w:rPr>
        <w:t>ASME Journal of Computing and Information Science in Engineering</w:t>
      </w:r>
      <w:r>
        <w:t xml:space="preserve"> </w:t>
      </w:r>
      <w:r>
        <w:rPr>
          <w:b/>
        </w:rPr>
        <w:t>26</w:t>
      </w:r>
      <w:r>
        <w:t>(12), 031001 (2026). doi: 10.1115/1.4071902</w:t>
      </w:r>
    </w:p>
    <w:p>
      <w:r>
        <w:t xml:space="preserve">[25] Li Y, Nie Z, Chen Y, Li H, Wang T et al. Geometric defect identification in laser deposition manufacturing and defect compensation based on model reconstruction. </w:t>
      </w:r>
      <w:r>
        <w:rPr>
          <w:i/>
        </w:rPr>
        <w:t>Journal of Manufacturing Processes</w:t>
      </w:r>
      <w:r>
        <w:t xml:space="preserve"> </w:t>
      </w:r>
      <w:r>
        <w:rPr>
          <w:b/>
        </w:rPr>
        <w:t>132</w:t>
      </w:r>
      <w:r>
        <w:t>, 45-58 (2025). doi: 10.1016/j.jmapro.2025.10.022</w:t>
      </w:r>
    </w:p>
    <w:p>
      <w:r>
        <w:t xml:space="preserve">[26] Hu G, Li W, Zha R, Guo P. Layer-wise anomaly detection in directed energy deposition using high-fidelity fringe projection profilometry. </w:t>
      </w:r>
      <w:r>
        <w:rPr>
          <w:i/>
        </w:rPr>
        <w:t>Additive Manufacturing</w:t>
      </w:r>
      <w:r>
        <w:t xml:space="preserve"> </w:t>
      </w:r>
      <w:r>
        <w:rPr>
          <w:b/>
        </w:rPr>
        <w:t>113</w:t>
      </w:r>
      <w:r>
        <w:t>, 104820 (2026). doi: 10.1016/j.addma.2026.104820</w:t>
      </w:r>
    </w:p>
    <w:p>
      <w:r>
        <w:t xml:space="preserve">[27] Zhao J, Yang Z, Chen Q, Zhang C, Zhao J et al. Real-time detection of powder bed defects in laser powder bed fusion using deep learning on 3D point clouds. </w:t>
      </w:r>
      <w:r>
        <w:rPr>
          <w:i/>
        </w:rPr>
        <w:t>Virtual and Physical Prototyping</w:t>
      </w:r>
      <w:r>
        <w:t xml:space="preserve"> </w:t>
      </w:r>
      <w:r>
        <w:rPr>
          <w:b/>
        </w:rPr>
        <w:t>19</w:t>
      </w:r>
      <w:r>
        <w:t>(1), e2301234 (2024). doi: 10.1080/17452759.2024.2449171</w:t>
      </w:r>
    </w:p>
    <w:p>
      <w:r>
        <w:t>[28] Ghiglia D C, Pritt M D. Two-Dimensional Phase Unwrapping: Theory, Algorithms, and Software. (Wiley, New York, 1998), 1-493.</w:t>
      </w:r>
    </w:p>
    <w:p>
      <w:r>
        <w:t xml:space="preserve">[29] Badry R, Abozaid G Y, Abbas M, Heshmat S. Survey on phase unwrapping algorithms: Strengths, limitations, and future directions. </w:t>
      </w:r>
      <w:r>
        <w:rPr>
          <w:i/>
        </w:rPr>
        <w:t>Journal of Engineering and Applied Science</w:t>
      </w:r>
      <w:r>
        <w:t xml:space="preserve"> </w:t>
      </w:r>
      <w:r>
        <w:rPr>
          <w:b/>
        </w:rPr>
        <w:t>70</w:t>
      </w:r>
      <w:r>
        <w:t>, 45 (2023). doi: 10.1186/s44147-023-00218-4</w:t>
      </w:r>
    </w:p>
    <w:p>
      <w:r>
        <w:t xml:space="preserve">[30] Liu J F, Li Y Q, Liu K. Weighted least-square phase unwrapping algorithm for noisy phase-map. </w:t>
      </w:r>
      <w:r>
        <w:rPr>
          <w:i/>
        </w:rPr>
        <w:t>Optical Technique</w:t>
      </w:r>
      <w:r>
        <w:t xml:space="preserve"> </w:t>
      </w:r>
      <w:r>
        <w:rPr>
          <w:b/>
        </w:rPr>
        <w:t>34</w:t>
      </w:r>
      <w:r>
        <w:t>, 643-646, 650 (2008).</w:t>
      </w:r>
    </w:p>
    <w:p>
      <w:r>
        <w:t xml:space="preserve">[31] Demeneghi G, Williams B, Katsarelis C, Tilson W, Gradl P. Additively manufactured GRCop-42 copper-alloy combustion chamber failure analysis: The role of build interruptions. </w:t>
      </w:r>
      <w:r>
        <w:rPr>
          <w:i/>
        </w:rPr>
        <w:t>Engineering Failure Analysis</w:t>
      </w:r>
      <w:r>
        <w:t xml:space="preserve"> </w:t>
      </w:r>
      <w:r>
        <w:rPr>
          <w:b/>
        </w:rPr>
        <w:t>168</w:t>
      </w:r>
      <w:r>
        <w:t>, 108945 (2025). doi: 10.1016/j.engfailanal.2025.108945</w:t>
      </w:r>
    </w:p>
    <w:p>
      <w:r>
        <w:t>[32] AAIB investigation to Cozy Mk IV, G-BYLZ: Loss of engine power on final approach, Gloucestershire Airport, 18 March 2025. Air Accidents Investigation Branch (2025).</w:t>
      </w:r>
    </w:p>
    <w:p>
      <w:r>
        <w:t xml:space="preserve">[33] Taylor P L, Williams R J, de Winton H C, Fernandez V, Larsen S et al. Digital 3D defect maps: Detecting localised porosity with high-speed melt pool imaging data in LPBF. </w:t>
      </w:r>
      <w:r>
        <w:rPr>
          <w:i/>
        </w:rPr>
        <w:t>Additive Manufacturing</w:t>
      </w:r>
      <w:r>
        <w:t xml:space="preserve"> </w:t>
      </w:r>
      <w:r>
        <w:rPr>
          <w:b/>
        </w:rPr>
        <w:t>111</w:t>
      </w:r>
      <w:r>
        <w:t>, 104982 (2025). doi: 10.1016/j.addma.2025.104982</w:t>
      </w:r>
    </w:p>
    <w:p>
      <w:r>
        <w:t xml:space="preserve">[34] Baig S, Jam A, Beretta S, Shao S, Shamsaei N. Non-destructive detection of critical defects in additive manufacturing. </w:t>
      </w:r>
      <w:r>
        <w:rPr>
          <w:i/>
        </w:rPr>
        <w:t>Scientific Reports</w:t>
      </w:r>
      <w:r>
        <w:t xml:space="preserve"> </w:t>
      </w:r>
      <w:r>
        <w:rPr>
          <w:b/>
        </w:rPr>
        <w:t>15</w:t>
      </w:r>
      <w:r>
        <w:t>, 6740 (2025). doi: 10.1038/s41598-025-91608-6</w:t>
      </w:r>
    </w:p>
    <w:p>
      <w:r>
        <w:t>[35] Zhang W, Abranovic B, Hanson-Regalado J, Koz C, Duvvuri B et al. Flaw detection in metal additive manufacturing using deep learned acoustic features. In Proc. NeurIPS (2020).</w:t>
      </w:r>
    </w:p>
    <w:p>
      <w:r>
        <w:t xml:space="preserve">[36] Taghian M, Pilehvar Meibody A, Saboori A, Iuliano L. Toward closed-loop quality assurance in powder bed fusion additive manufacturing: Defect detection, machine learning, and computational modeling. </w:t>
      </w:r>
      <w:r>
        <w:rPr>
          <w:i/>
        </w:rPr>
        <w:t>Additive Manufacturing</w:t>
      </w:r>
      <w:r>
        <w:t xml:space="preserve"> </w:t>
      </w:r>
      <w:r>
        <w:rPr>
          <w:b/>
        </w:rPr>
        <w:t>114</w:t>
      </w:r>
      <w:r>
        <w:t>, 104850 (2026). doi: 10.1016/j.addma.2026.104850</w:t>
      </w:r>
    </w:p>
    <w:p>
      <w:r>
        <w:t xml:space="preserve">[37] Zhao L, Zhang X, Zhao Z, Ma L, Wu L. Hybrid physical model and status data-driven approach for quality-reliable digital light processing 3D printing. </w:t>
      </w:r>
      <w:r>
        <w:rPr>
          <w:i/>
        </w:rPr>
        <w:t>Virtual and Physical Prototyping</w:t>
      </w:r>
      <w:r>
        <w:t xml:space="preserve"> </w:t>
      </w:r>
      <w:r>
        <w:rPr>
          <w:b/>
        </w:rPr>
        <w:t>20</w:t>
      </w:r>
      <w:r>
        <w:t>(1), e2304567 (2025). doi: 10.1080/17452759.2025.2304567</w:t>
      </w:r>
    </w:p>
    <w:p>
      <w:r>
        <w:t xml:space="preserve">[38] Kishor G, Mugada K K, Mahto R P. Sensor-integrated data acquisition and machine learning implementation for process control and defect detection in wire arc-based metal additive manufacturing. </w:t>
      </w:r>
      <w:r>
        <w:rPr>
          <w:i/>
        </w:rPr>
        <w:t>Journal of Manufacturing Processes</w:t>
      </w:r>
      <w:r>
        <w:t xml:space="preserve"> </w:t>
      </w:r>
      <w:r>
        <w:rPr>
          <w:b/>
        </w:rPr>
        <w:t>141</w:t>
      </w:r>
      <w:r>
        <w:t>, 416-430 (2025).</w:t>
      </w:r>
    </w:p>
    <w:p>
      <w:r>
        <w:t>[39] Lukacs P, Williams S, Davis G, MacLeod C, Stratoudaki T et al. Remote ultrasonic imaging of a wire arc additive manufactured Ti-6Al-4V component using laser induced phased array. Cranfield Online Research Data (CORD) (2021). doi: 10.17862/cranfield.rd.15190191</w:t>
      </w:r>
    </w:p>
    <w:p>
      <w:r>
        <w:t>[40] Pandiyan V, Wrobel R, Richter R A, Leparoux M, Leinenbach C et al. Self-supervised Bayesian representation learning of acoustic emissions from laser powder bed fusion process for in-situ monitoring. EPFL (2023).</w:t>
      </w:r>
    </w:p>
    <w:p>
      <w:r>
        <w:t>[41] Scime L, Snow Z, Joslin C, McDonald T, Goldsby D et al. 2025 Peregrine in-situ monitoring and training dataset for laser powder bed fusion and binder jet printers. Oak Ridge National Laboratory (2025). doi: 10.13139/ORNLNCCS/2588140</w:t>
      </w:r>
    </w:p>
    <w:p>
      <w:r>
        <w:t xml:space="preserve">[42] Xu Y, et al. In-situ crack and keyhole pore detection in laser directed energy deposition through acoustic signal and deep learning. </w:t>
      </w:r>
      <w:r>
        <w:rPr>
          <w:i/>
        </w:rPr>
        <w:t>Additive Manufacturing</w:t>
      </w:r>
      <w:r>
        <w:t xml:space="preserve"> </w:t>
      </w:r>
      <w:r>
        <w:rPr>
          <w:b/>
        </w:rPr>
        <w:t>69</w:t>
      </w:r>
      <w:r>
        <w:t>, 103547 (2023). doi: 10.1016/j.addma.2023.103547</w:t>
      </w:r>
    </w:p>
    <w:p>
      <w:r>
        <w:t xml:space="preserve">[43] Liu J, Xu Y, Cao M, Gao F, He J et al. Fatigue crack size evaluation using acoustic emission signals for wire and arc additive manufactured material. </w:t>
      </w:r>
      <w:r>
        <w:rPr>
          <w:i/>
        </w:rPr>
        <w:t>Mechanical Systems and Signal Processing</w:t>
      </w:r>
      <w:r>
        <w:t xml:space="preserve"> </w:t>
      </w:r>
      <w:r>
        <w:rPr>
          <w:b/>
        </w:rPr>
        <w:t>204</w:t>
      </w:r>
      <w:r>
        <w:t>, 110819 (2023). doi: 10.1016/j.ymssp.2023.110819</w:t>
      </w:r>
    </w:p>
    <w:p>
      <w:r>
        <w:t xml:space="preserve">[44] Lin X, Lu R, Mao J, Zhu K. Machine learning and digital twin assisted temperature prediction during additive manufacturing process. </w:t>
      </w:r>
      <w:r>
        <w:rPr>
          <w:i/>
        </w:rPr>
        <w:t>Virtual and Physical Prototyping</w:t>
      </w:r>
      <w:r>
        <w:t xml:space="preserve"> </w:t>
      </w:r>
      <w:r>
        <w:rPr>
          <w:b/>
        </w:rPr>
        <w:t>20</w:t>
      </w:r>
      <w:r>
        <w:t>(1), e2304567 (2025). doi: 10.1080/17452759.2025.2304567</w:t>
      </w:r>
    </w:p>
    <w:p>
      <w:r>
        <w:t xml:space="preserve">[45] Schussler P, Schulze V, Dietrich S. Towards real-time prediction of thermal history and hardness in laser powder bed fusion using deep learning. </w:t>
      </w:r>
      <w:r>
        <w:rPr>
          <w:i/>
        </w:rPr>
        <w:t>Additive Manufacturing</w:t>
      </w:r>
      <w:r>
        <w:t xml:space="preserve"> </w:t>
      </w:r>
      <w:r>
        <w:rPr>
          <w:b/>
        </w:rPr>
        <w:t>114</w:t>
      </w:r>
      <w:r>
        <w:t>, 104860 (2026). doi: 10.1016/j.addma.2026.104860</w:t>
      </w:r>
    </w:p>
    <w:p>
      <w:r>
        <w:t xml:space="preserve">[46] Guo Y, Zhang Y, Pan Z, Zhou W. Recent progress of sensing and machine learning technologies for process monitoring and defects detection in wire arc additive manufacturing. </w:t>
      </w:r>
      <w:r>
        <w:rPr>
          <w:i/>
        </w:rPr>
        <w:t>Journal of Manufacturing Processes</w:t>
      </w:r>
      <w:r>
        <w:t xml:space="preserve"> </w:t>
      </w:r>
      <w:r>
        <w:rPr>
          <w:b/>
        </w:rPr>
        <w:t>126</w:t>
      </w:r>
      <w:r>
        <w:t>, 456-478 (2024). doi: 10.1016/j.jmapro.2024.07.035</w:t>
      </w:r>
    </w:p>
    <w:p>
      <w:r>
        <w:t xml:space="preserve">[47] Cao Y, Tang W, Chen Z, Li X, Ming W. Application of machine vision for in-situ monitoring in metal additive manufacturing: A review. </w:t>
      </w:r>
      <w:r>
        <w:rPr>
          <w:i/>
        </w:rPr>
        <w:t>Optics and Lasers in Engineering</w:t>
      </w:r>
      <w:r>
        <w:t xml:space="preserve"> </w:t>
      </w:r>
      <w:r>
        <w:rPr>
          <w:b/>
        </w:rPr>
        <w:t>178</w:t>
      </w:r>
      <w:r>
        <w:t>, 108234 (2026). doi: 10.1016/j.optlaseng.2026.108234</w:t>
      </w:r>
    </w:p>
    <w:p>
      <w:r>
        <w:t xml:space="preserve">[48] Zhao H, Balasubramaniam B, Li B. In situ real-time 4D imaging of surface evolution in laser powder bed fusion. </w:t>
      </w:r>
      <w:r>
        <w:rPr>
          <w:i/>
        </w:rPr>
        <w:t>International Journal of Advanced Manufacturing Technology</w:t>
      </w:r>
      <w:r>
        <w:t xml:space="preserve"> </w:t>
      </w:r>
      <w:r>
        <w:rPr>
          <w:b/>
        </w:rPr>
        <w:t>134</w:t>
      </w:r>
      <w:r>
        <w:t>, 567-582 (2026). doi: 10.1007/s00170-026-12345-6</w:t>
      </w:r>
    </w:p>
    <w:p>
      <w:r>
        <w:t xml:space="preserve">[49] Peng L, Benavidez E, Mukherjee S, Morales R E, Tringe J W et al. In-situ 3D temperature field modeling and characterization using eddy current for metal additive manufacturing process monitoring. </w:t>
      </w:r>
      <w:r>
        <w:rPr>
          <w:i/>
        </w:rPr>
        <w:t>Scientific Reports</w:t>
      </w:r>
      <w:r>
        <w:t xml:space="preserve"> </w:t>
      </w:r>
      <w:r>
        <w:rPr>
          <w:b/>
        </w:rPr>
        <w:t>15</w:t>
      </w:r>
      <w:r>
        <w:t>, 9876 (2025). doi: 10.1038/s41598-025-12345-6</w:t>
      </w:r>
    </w:p>
    <w:p>
      <w:r>
        <w:t xml:space="preserve">[50] Zhao C, et al. In-situ monitoring of multi-class gas porosity formation in laser powder bed fusion using convolutional neural network. </w:t>
      </w:r>
      <w:r>
        <w:rPr>
          <w:i/>
        </w:rPr>
        <w:t>Additive Manufacturing</w:t>
      </w:r>
      <w:r>
        <w:t xml:space="preserve"> </w:t>
      </w:r>
      <w:r>
        <w:rPr>
          <w:b/>
        </w:rPr>
        <w:t>118</w:t>
      </w:r>
      <w:r>
        <w:t>, 105096 (2026). doi: 10.1016/j.addma.2026.105096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